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POC – Redis Cache Implementation in Spring Boot UserService</w:t>
      </w:r>
    </w:p>
    <w:p/>
    <w:p>
      <w:r>
        <w:t>1. Objective</w:t>
      </w:r>
    </w:p>
    <w:p>
      <w:r>
        <w:t>The objective of this Proof of Concept (POC) is to demonstrate how Redis Cache can be integrated with a Spring Boot application</w:t>
      </w:r>
    </w:p>
    <w:p>
      <w:r>
        <w:t>to improve performance, reduce database load, and provide faster API responses.</w:t>
      </w:r>
    </w:p>
    <w:p/>
    <w:p>
      <w:r>
        <w:t>2. Problem Statement</w:t>
      </w:r>
    </w:p>
    <w:p>
      <w:r>
        <w:t>In traditional applications, each API request hits the database, causing performance issues and increased load.</w:t>
      </w:r>
    </w:p>
    <w:p>
      <w:r>
        <w:t>This becomes critical when applications scale or receive high traffic.</w:t>
      </w:r>
    </w:p>
    <w:p/>
    <w:p>
      <w:r>
        <w:t>3. Proposed Solution</w:t>
      </w:r>
    </w:p>
    <w:p>
      <w:r>
        <w:t>Redis, an in-memory distributed cache, is used to store frequently accessed data.</w:t>
      </w:r>
    </w:p>
    <w:p>
      <w:r>
        <w:t>Spring Boot Cache abstraction is integrated with Redis to manage caching efficiently.</w:t>
      </w:r>
    </w:p>
    <w:p/>
    <w:p>
      <w:r>
        <w:t>4. Technology Stack</w:t>
      </w:r>
    </w:p>
    <w:p>
      <w:r>
        <w:t>Backend: Spring Boot</w:t>
      </w:r>
    </w:p>
    <w:p>
      <w:r>
        <w:t>Cache: Redis</w:t>
      </w:r>
    </w:p>
    <w:p>
      <w:r>
        <w:t>Database: MySQL</w:t>
      </w:r>
    </w:p>
    <w:p>
      <w:r>
        <w:t>ORM: Spring Data JPA</w:t>
      </w:r>
    </w:p>
    <w:p>
      <w:r>
        <w:t>Client: Lettuce</w:t>
      </w:r>
    </w:p>
    <w:p>
      <w:r>
        <w:t>Serialization: Jackson JSON</w:t>
      </w:r>
    </w:p>
    <w:p/>
    <w:p>
      <w:r>
        <w:t>5. Application Flow</w:t>
      </w:r>
    </w:p>
    <w:p>
      <w:r>
        <w:t>Client → Controller → Service Layer → Redis Cache → Database</w:t>
      </w:r>
    </w:p>
    <w:p/>
    <w:p>
      <w:r>
        <w:t>6. Redis Configuration</w:t>
      </w:r>
    </w:p>
    <w:p>
      <w:r>
        <w:t>- RedisConnectionFactory using Lettuce</w:t>
      </w:r>
    </w:p>
    <w:p>
      <w:r>
        <w:t>- RedisTemplate with String key and JSON value</w:t>
      </w:r>
    </w:p>
    <w:p>
      <w:r>
        <w:t>- CacheManager with TTL of 10 minutes</w:t>
      </w:r>
    </w:p>
    <w:p>
      <w:r>
        <w:t>- Cache names: users, userById</w:t>
      </w:r>
    </w:p>
    <w:p/>
    <w:p>
      <w:r>
        <w:t>7. Caching Strategy</w:t>
      </w:r>
    </w:p>
    <w:p>
      <w:r>
        <w:t>- @Cacheable used for fetching data</w:t>
      </w:r>
    </w:p>
    <w:p>
      <w:r>
        <w:t>- @CachePut used for updating cache</w:t>
      </w:r>
    </w:p>
    <w:p>
      <w:r>
        <w:t>- @CacheEvict used for clearing cache on save/update/delete</w:t>
      </w:r>
    </w:p>
    <w:p/>
    <w:p>
      <w:r>
        <w:t>8. API Endpoints</w:t>
      </w:r>
    </w:p>
    <w:p>
      <w:r>
        <w:t>POST /user – Create User</w:t>
      </w:r>
    </w:p>
    <w:p>
      <w:r>
        <w:t>GET /user/all – Fetch all users (cached)</w:t>
      </w:r>
    </w:p>
    <w:p>
      <w:r>
        <w:t>GET /user/{id} – Fetch user by ID (cached)</w:t>
      </w:r>
    </w:p>
    <w:p>
      <w:r>
        <w:t>PUT /user/{id} – Update user</w:t>
      </w:r>
    </w:p>
    <w:p>
      <w:r>
        <w:t>DELETE /user/{id} – Delete user</w:t>
      </w:r>
    </w:p>
    <w:p/>
    <w:p>
      <w:r>
        <w:t>9. TTL (Time To Live)</w:t>
      </w:r>
    </w:p>
    <w:p>
      <w:r>
        <w:t>Cache entries expire automatically after 10 minutes to avoid stale data.</w:t>
      </w:r>
    </w:p>
    <w:p/>
    <w:p>
      <w:r>
        <w:t>10. Benefits</w:t>
      </w:r>
    </w:p>
    <w:p>
      <w:r>
        <w:t>- Faster response time</w:t>
      </w:r>
    </w:p>
    <w:p>
      <w:r>
        <w:t>- Reduced DB load</w:t>
      </w:r>
    </w:p>
    <w:p>
      <w:r>
        <w:t>- Scalable and distributed caching</w:t>
      </w:r>
    </w:p>
    <w:p>
      <w:r>
        <w:t>- Production-ready solution</w:t>
      </w:r>
    </w:p>
    <w:p/>
    <w:p>
      <w:r>
        <w:t>11. Conclusion</w:t>
      </w:r>
    </w:p>
    <w:p>
      <w:r>
        <w:t>This POC proves that Redis Cache significantly improves performance and scalability of Spring Boot applications.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